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A138C" w14:textId="77777777" w:rsidR="00B333B7" w:rsidRDefault="00070562">
      <w:pPr>
        <w:pStyle w:val="Heading1"/>
      </w:pPr>
      <w:r>
        <w:rPr>
          <w:noProof/>
        </w:rPr>
        <w:drawing>
          <wp:inline distT="0" distB="0" distL="0" distR="0" wp14:anchorId="3E8ADDDF" wp14:editId="706E8635">
            <wp:extent cx="2246630" cy="518795"/>
            <wp:effectExtent l="0" t="0" r="0" b="0"/>
            <wp:docPr id="1" name="image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51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CC417" w14:textId="77777777" w:rsidR="00B333B7" w:rsidRDefault="00070562">
      <w:pPr>
        <w:pStyle w:val="Heading1"/>
      </w:pPr>
      <w:r>
        <w:t>Foundations of Programming</w:t>
      </w:r>
      <w:r>
        <w:br/>
      </w:r>
      <w:r>
        <w:br/>
        <w:t>Assignment No. : 5</w:t>
      </w:r>
    </w:p>
    <w:p w14:paraId="4ECB8537" w14:textId="77777777" w:rsidR="00B333B7" w:rsidRDefault="00070562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>4. Magic square of a matrix</w:t>
      </w:r>
      <w:r>
        <w:br/>
      </w:r>
    </w:p>
    <w:p w14:paraId="70C2672B" w14:textId="77777777" w:rsidR="00B333B7" w:rsidRDefault="00070562">
      <w:pPr>
        <w:pStyle w:val="Heading2"/>
      </w:pPr>
      <w:r>
        <w:t>OBJECTIVE:</w:t>
      </w:r>
    </w:p>
    <w:p w14:paraId="6CFCD4CE" w14:textId="77777777" w:rsidR="00B333B7" w:rsidRDefault="00070562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3A7CCA2A" w14:textId="77777777" w:rsidR="00B333B7" w:rsidRDefault="00070562">
      <w:pPr>
        <w:pStyle w:val="Heading2"/>
      </w:pPr>
      <w:r>
        <w:t>THEORY:</w:t>
      </w:r>
    </w:p>
    <w:p w14:paraId="60647350" w14:textId="77777777" w:rsidR="00B333B7" w:rsidRDefault="00070562">
      <w:pPr>
        <w:rPr>
          <w:b/>
          <w:bCs/>
          <w:color w:val="FF0000"/>
        </w:rPr>
      </w:pPr>
      <w:r>
        <w:t xml:space="preserve">Matrix operations are widely used in engineering and scientific applications. Addition of matrices involves adding corresponding elements. A saddle point is an element that is the minimum in its row and maximum in its column. The inverse of a matrix exists only for square matrices with non-zero determinant. A magic square is a square matrix in which the sums of elements in each row, column, and diagonals are equal. </w:t>
      </w:r>
      <w:r>
        <w:rPr>
          <w:b/>
          <w:bCs/>
          <w:color w:val="FF0000"/>
        </w:rPr>
        <w:t>(ADD Example for 1. Addition of two matrices</w:t>
      </w:r>
      <w:r>
        <w:rPr>
          <w:b/>
          <w:bCs/>
          <w:color w:val="FF0000"/>
        </w:rPr>
        <w:br/>
        <w:t>2. Saddle point of a matrix</w:t>
      </w:r>
      <w:r>
        <w:rPr>
          <w:b/>
          <w:bCs/>
          <w:color w:val="FF0000"/>
        </w:rPr>
        <w:br/>
        <w:t>3. Inverse of a matrix</w:t>
      </w:r>
      <w:r>
        <w:rPr>
          <w:b/>
          <w:bCs/>
          <w:color w:val="FF0000"/>
        </w:rPr>
        <w:br/>
        <w:t>4. Magic square of a matrix</w:t>
      </w:r>
      <w:r>
        <w:rPr>
          <w:b/>
          <w:bCs/>
          <w:color w:val="FF0000"/>
        </w:rPr>
        <w:br/>
        <w:t>)</w:t>
      </w:r>
    </w:p>
    <w:p w14:paraId="08A8BDE6" w14:textId="77777777" w:rsidR="00B333B7" w:rsidRDefault="00070562">
      <w:pPr>
        <w:pStyle w:val="Heading2"/>
      </w:pPr>
      <w:r>
        <w:t>PLATFORM:</w:t>
      </w:r>
    </w:p>
    <w:p w14:paraId="4C89E15E" w14:textId="77777777" w:rsidR="00B333B7" w:rsidRDefault="00070562">
      <w:r>
        <w:t>Linux</w:t>
      </w:r>
    </w:p>
    <w:p w14:paraId="6097B18E" w14:textId="77777777" w:rsidR="00B333B7" w:rsidRDefault="00070562">
      <w:pPr>
        <w:pStyle w:val="Heading2"/>
      </w:pPr>
      <w:r>
        <w:t>ALGORITHM:</w:t>
      </w:r>
    </w:p>
    <w:p w14:paraId="36838FB2" w14:textId="77777777" w:rsidR="00B333B7" w:rsidRDefault="00070562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  <w:t>5. Check for saddle point</w:t>
      </w:r>
      <w:r>
        <w:br/>
        <w:t>6. Find inverse of the matrix (if determinant ≠ 0)</w:t>
      </w:r>
      <w:r>
        <w:br/>
        <w:t>7. Check whether the matrix is a magic square</w:t>
      </w:r>
      <w:r>
        <w:br/>
        <w:t>8. Display results</w:t>
      </w:r>
      <w:r>
        <w:br/>
        <w:t>9. Stop</w:t>
      </w:r>
    </w:p>
    <w:p w14:paraId="702C63D9" w14:textId="77777777" w:rsidR="00B333B7" w:rsidRDefault="00070562">
      <w:pPr>
        <w:pStyle w:val="Heading2"/>
      </w:pPr>
      <w:r>
        <w:t>C PROGRAM: (Type C Program)</w:t>
      </w:r>
    </w:p>
    <w:p w14:paraId="71FF60E8" w14:textId="77777777" w:rsidR="00B333B7" w:rsidRDefault="00070562">
      <w:r>
        <w:br/>
      </w:r>
      <w:r>
        <w:br/>
      </w:r>
      <w:r>
        <w:br/>
      </w:r>
    </w:p>
    <w:p w14:paraId="6D35A5D4" w14:textId="77777777" w:rsidR="00B333B7" w:rsidRDefault="00070562">
      <w:pPr>
        <w:pStyle w:val="Heading2"/>
      </w:pPr>
      <w:r>
        <w:t>INPUT:</w:t>
      </w:r>
    </w:p>
    <w:p w14:paraId="3E27B877" w14:textId="77777777" w:rsidR="00B333B7" w:rsidRDefault="00070562">
      <w:r>
        <w:t xml:space="preserve">Matrix elements entered by the user. </w:t>
      </w:r>
      <w:r>
        <w:rPr>
          <w:color w:val="FF0000"/>
        </w:rPr>
        <w:t>Type Input also paste Screen Shot of Input</w:t>
      </w:r>
    </w:p>
    <w:p w14:paraId="14DC9037" w14:textId="77777777" w:rsidR="00B333B7" w:rsidRDefault="00070562">
      <w:pPr>
        <w:rPr>
          <w:color w:val="FF0000"/>
        </w:rPr>
      </w:pPr>
      <w:r>
        <w:rPr>
          <w:color w:val="FF0000"/>
        </w:rPr>
        <w:t>#include &lt;stdio.h&gt;</w:t>
      </w:r>
    </w:p>
    <w:p w14:paraId="6C953F6E" w14:textId="77777777" w:rsidR="00B333B7" w:rsidRDefault="00070562">
      <w:pPr>
        <w:rPr>
          <w:color w:val="FF0000"/>
        </w:rPr>
      </w:pPr>
      <w:r>
        <w:rPr>
          <w:color w:val="FF0000"/>
        </w:rPr>
        <w:t>void addMatrix(int a[10][10], int b[10][10], int n, int m) {</w:t>
      </w:r>
    </w:p>
    <w:p w14:paraId="34AF5AAB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int i, j, sum[10][10];</w:t>
      </w:r>
    </w:p>
    <w:p w14:paraId="463627C4" w14:textId="77777777" w:rsidR="00B333B7" w:rsidRDefault="00B333B7">
      <w:pPr>
        <w:rPr>
          <w:color w:val="FF0000"/>
        </w:rPr>
      </w:pPr>
    </w:p>
    <w:p w14:paraId="26A05548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printf("\nMatrix Addition:\n");</w:t>
      </w:r>
    </w:p>
    <w:p w14:paraId="6FF48524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for(i = 0; i &lt; n; i++) {</w:t>
      </w:r>
    </w:p>
    <w:p w14:paraId="12A4BC0E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for(j = 0; j &lt; m; j++) {</w:t>
      </w:r>
    </w:p>
    <w:p w14:paraId="54CF0FDE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sum[i][j] = a[i][j] + b[i][j];</w:t>
      </w:r>
    </w:p>
    <w:p w14:paraId="26A0ACFD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printf("%d ", sum[i][j]);</w:t>
      </w:r>
    </w:p>
    <w:p w14:paraId="7D192A9E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}</w:t>
      </w:r>
    </w:p>
    <w:p w14:paraId="4984DEE4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printf("\n");</w:t>
      </w:r>
    </w:p>
    <w:p w14:paraId="0967B576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}</w:t>
      </w:r>
    </w:p>
    <w:p w14:paraId="6AA9212B" w14:textId="77777777" w:rsidR="00B333B7" w:rsidRDefault="00070562">
      <w:pPr>
        <w:rPr>
          <w:color w:val="FF0000"/>
        </w:rPr>
      </w:pPr>
      <w:r>
        <w:rPr>
          <w:color w:val="FF0000"/>
        </w:rPr>
        <w:t>}</w:t>
      </w:r>
    </w:p>
    <w:p w14:paraId="756A5C63" w14:textId="77777777" w:rsidR="00B333B7" w:rsidRDefault="00070562">
      <w:pPr>
        <w:rPr>
          <w:color w:val="FF0000"/>
        </w:rPr>
      </w:pPr>
      <w:r>
        <w:rPr>
          <w:color w:val="FF0000"/>
        </w:rPr>
        <w:t>void saddlePoint(int a[10][10], int n, int m) {</w:t>
      </w:r>
    </w:p>
    <w:p w14:paraId="0C674624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int i, j, k, min, col, found = 0;</w:t>
      </w:r>
    </w:p>
    <w:p w14:paraId="70FA9670" w14:textId="77777777" w:rsidR="00B333B7" w:rsidRDefault="00B333B7">
      <w:pPr>
        <w:rPr>
          <w:color w:val="FF0000"/>
        </w:rPr>
      </w:pPr>
    </w:p>
    <w:p w14:paraId="586A2BD7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for(i = 0; i &lt; n; i++) {</w:t>
      </w:r>
    </w:p>
    <w:p w14:paraId="7C20B92F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min = a[i][0];</w:t>
      </w:r>
    </w:p>
    <w:p w14:paraId="0E6D375D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col = 0;</w:t>
      </w:r>
    </w:p>
    <w:p w14:paraId="0EF1A4DC" w14:textId="77777777" w:rsidR="00B333B7" w:rsidRDefault="00B333B7">
      <w:pPr>
        <w:rPr>
          <w:color w:val="FF0000"/>
        </w:rPr>
      </w:pPr>
    </w:p>
    <w:p w14:paraId="674E36A1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for(j = 1; j &lt; m; j++) {</w:t>
      </w:r>
    </w:p>
    <w:p w14:paraId="3E92ACDC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if(a[i][j] &lt; min) {</w:t>
      </w:r>
    </w:p>
    <w:p w14:paraId="1BFE3CC1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    min = a[i][j];</w:t>
      </w:r>
    </w:p>
    <w:p w14:paraId="036D80DF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    col = j;</w:t>
      </w:r>
    </w:p>
    <w:p w14:paraId="1AF5ACCD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}</w:t>
      </w:r>
    </w:p>
    <w:p w14:paraId="5DF2FA61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}</w:t>
      </w:r>
    </w:p>
    <w:p w14:paraId="4D7C4722" w14:textId="77777777" w:rsidR="00B333B7" w:rsidRDefault="00B333B7">
      <w:pPr>
        <w:rPr>
          <w:color w:val="FF0000"/>
        </w:rPr>
      </w:pPr>
    </w:p>
    <w:p w14:paraId="33C1D2C5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for(k = 0; k &lt; n; k++) {</w:t>
      </w:r>
    </w:p>
    <w:p w14:paraId="2DBFAD3A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if(a[k][col] &gt; min)</w:t>
      </w:r>
    </w:p>
    <w:p w14:paraId="2D6565DC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    break;</w:t>
      </w:r>
    </w:p>
    <w:p w14:paraId="26016FF5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}</w:t>
      </w:r>
    </w:p>
    <w:p w14:paraId="2030C4FA" w14:textId="77777777" w:rsidR="00B333B7" w:rsidRDefault="00B333B7">
      <w:pPr>
        <w:rPr>
          <w:color w:val="FF0000"/>
        </w:rPr>
      </w:pPr>
    </w:p>
    <w:p w14:paraId="0A015C6D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if(k == n) {</w:t>
      </w:r>
    </w:p>
    <w:p w14:paraId="71437E83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printf("\nSaddle Point: %d\n", min);</w:t>
      </w:r>
    </w:p>
    <w:p w14:paraId="45595B47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found = 1;</w:t>
      </w:r>
    </w:p>
    <w:p w14:paraId="100F9E05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}</w:t>
      </w:r>
    </w:p>
    <w:p w14:paraId="422DD685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}</w:t>
      </w:r>
    </w:p>
    <w:p w14:paraId="738B88B3" w14:textId="77777777" w:rsidR="00B333B7" w:rsidRDefault="00B333B7">
      <w:pPr>
        <w:rPr>
          <w:color w:val="FF0000"/>
        </w:rPr>
      </w:pPr>
    </w:p>
    <w:p w14:paraId="4B0839CE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if(!found)</w:t>
      </w:r>
    </w:p>
    <w:p w14:paraId="159E7A91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printf("\nNo Saddle Point Found\n");</w:t>
      </w:r>
    </w:p>
    <w:p w14:paraId="7BD0C146" w14:textId="77777777" w:rsidR="00B333B7" w:rsidRDefault="00070562">
      <w:pPr>
        <w:rPr>
          <w:color w:val="FF0000"/>
        </w:rPr>
      </w:pPr>
      <w:r>
        <w:rPr>
          <w:color w:val="FF0000"/>
        </w:rPr>
        <w:t>}</w:t>
      </w:r>
    </w:p>
    <w:p w14:paraId="129387E7" w14:textId="77777777" w:rsidR="00B333B7" w:rsidRDefault="00070562">
      <w:pPr>
        <w:rPr>
          <w:color w:val="FF0000"/>
        </w:rPr>
      </w:pPr>
      <w:r>
        <w:rPr>
          <w:color w:val="FF0000"/>
        </w:rPr>
        <w:t>int determinant2x2(int a[10][10]) {</w:t>
      </w:r>
    </w:p>
    <w:p w14:paraId="40D16AEE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return (a[0][0]*a[1][1] - a[0][1]*a[1][0]);</w:t>
      </w:r>
    </w:p>
    <w:p w14:paraId="3D000746" w14:textId="77777777" w:rsidR="00B333B7" w:rsidRDefault="00070562">
      <w:pPr>
        <w:rPr>
          <w:color w:val="FF0000"/>
        </w:rPr>
      </w:pPr>
      <w:r>
        <w:rPr>
          <w:color w:val="FF0000"/>
        </w:rPr>
        <w:t>}</w:t>
      </w:r>
    </w:p>
    <w:p w14:paraId="4523E7F7" w14:textId="77777777" w:rsidR="00B333B7" w:rsidRDefault="00070562">
      <w:pPr>
        <w:rPr>
          <w:color w:val="FF0000"/>
        </w:rPr>
      </w:pPr>
      <w:r>
        <w:rPr>
          <w:color w:val="FF0000"/>
        </w:rPr>
        <w:t>void inverseMatrix(int a[10][10], int n) {</w:t>
      </w:r>
    </w:p>
    <w:p w14:paraId="0D86B8EA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if(n != 2) {</w:t>
      </w:r>
    </w:p>
    <w:p w14:paraId="047095BE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printf("\nInverse only implemented for 2x2 matrix\n");</w:t>
      </w:r>
    </w:p>
    <w:p w14:paraId="6E2D5E5B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return;</w:t>
      </w:r>
    </w:p>
    <w:p w14:paraId="5D89BC12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}</w:t>
      </w:r>
    </w:p>
    <w:p w14:paraId="0800F7DA" w14:textId="77777777" w:rsidR="00B333B7" w:rsidRDefault="00B333B7">
      <w:pPr>
        <w:rPr>
          <w:color w:val="FF0000"/>
        </w:rPr>
      </w:pPr>
    </w:p>
    <w:p w14:paraId="28311C98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int det = determinant2x2(a);</w:t>
      </w:r>
    </w:p>
    <w:p w14:paraId="7F22C81C" w14:textId="77777777" w:rsidR="00B333B7" w:rsidRDefault="00B333B7">
      <w:pPr>
        <w:rPr>
          <w:color w:val="FF0000"/>
        </w:rPr>
      </w:pPr>
    </w:p>
    <w:p w14:paraId="7463D2A7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if(det == 0) {</w:t>
      </w:r>
    </w:p>
    <w:p w14:paraId="349553DE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printf("\nInverse does not exist (Determinant = 0)\n");</w:t>
      </w:r>
    </w:p>
    <w:p w14:paraId="5FBF4795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return;</w:t>
      </w:r>
    </w:p>
    <w:p w14:paraId="482A1A76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}</w:t>
      </w:r>
    </w:p>
    <w:p w14:paraId="1245F9F6" w14:textId="77777777" w:rsidR="00B333B7" w:rsidRDefault="00B333B7">
      <w:pPr>
        <w:rPr>
          <w:color w:val="FF0000"/>
        </w:rPr>
      </w:pPr>
    </w:p>
    <w:p w14:paraId="219304B9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float inv[2][2];</w:t>
      </w:r>
    </w:p>
    <w:p w14:paraId="2028E315" w14:textId="77777777" w:rsidR="00B333B7" w:rsidRDefault="00B333B7">
      <w:pPr>
        <w:rPr>
          <w:color w:val="FF0000"/>
        </w:rPr>
      </w:pPr>
    </w:p>
    <w:p w14:paraId="5B9C671B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inv[0][0] =  a[1][1] / (float)det;</w:t>
      </w:r>
    </w:p>
    <w:p w14:paraId="1A2C65C8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inv[0][1] = -a[0][1] / (float)det;</w:t>
      </w:r>
    </w:p>
    <w:p w14:paraId="34495D82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inv[1][0] = -a[1][0] / (float)det;</w:t>
      </w:r>
    </w:p>
    <w:p w14:paraId="7D951260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inv[1][1] =  a[0][0] / (float)det;</w:t>
      </w:r>
    </w:p>
    <w:p w14:paraId="5AEED805" w14:textId="77777777" w:rsidR="00B333B7" w:rsidRDefault="00B333B7">
      <w:pPr>
        <w:rPr>
          <w:color w:val="FF0000"/>
        </w:rPr>
      </w:pPr>
    </w:p>
    <w:p w14:paraId="17E22E48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printf("\nInverse Matrix:\n");</w:t>
      </w:r>
    </w:p>
    <w:p w14:paraId="5B163A4D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for(int i = 0; i &lt; 2; i++) {</w:t>
      </w:r>
    </w:p>
    <w:p w14:paraId="7EC77403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for(int j = 0; j &lt; 2; j++) {</w:t>
      </w:r>
    </w:p>
    <w:p w14:paraId="44BA8157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printf("%.2f ", inv[i][j]);</w:t>
      </w:r>
    </w:p>
    <w:p w14:paraId="4200AFD0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}</w:t>
      </w:r>
    </w:p>
    <w:p w14:paraId="2F6583CC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printf("\n");</w:t>
      </w:r>
    </w:p>
    <w:p w14:paraId="647DFCA7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}</w:t>
      </w:r>
    </w:p>
    <w:p w14:paraId="505280D0" w14:textId="77777777" w:rsidR="00B333B7" w:rsidRDefault="00070562">
      <w:pPr>
        <w:rPr>
          <w:color w:val="FF0000"/>
        </w:rPr>
      </w:pPr>
      <w:r>
        <w:rPr>
          <w:color w:val="FF0000"/>
        </w:rPr>
        <w:t>}</w:t>
      </w:r>
    </w:p>
    <w:p w14:paraId="082485DB" w14:textId="77777777" w:rsidR="00B333B7" w:rsidRDefault="00070562">
      <w:pPr>
        <w:rPr>
          <w:color w:val="FF0000"/>
        </w:rPr>
      </w:pPr>
      <w:r>
        <w:rPr>
          <w:color w:val="FF0000"/>
        </w:rPr>
        <w:t>void magicSquare(int a[10][10], int n) {</w:t>
      </w:r>
    </w:p>
    <w:p w14:paraId="7C2FD14F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int i, j, sum = 0, diag1 = 0, diag2 = 0;</w:t>
      </w:r>
    </w:p>
    <w:p w14:paraId="517DD117" w14:textId="77777777" w:rsidR="00B333B7" w:rsidRDefault="00B333B7">
      <w:pPr>
        <w:rPr>
          <w:color w:val="FF0000"/>
        </w:rPr>
      </w:pPr>
    </w:p>
    <w:p w14:paraId="62CB2FE7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for(j = 0; j &lt; n; j++)</w:t>
      </w:r>
    </w:p>
    <w:p w14:paraId="27F994E0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sum += a[0][j];</w:t>
      </w:r>
    </w:p>
    <w:p w14:paraId="2CD114B1" w14:textId="77777777" w:rsidR="00B333B7" w:rsidRDefault="00B333B7">
      <w:pPr>
        <w:rPr>
          <w:color w:val="FF0000"/>
        </w:rPr>
      </w:pPr>
    </w:p>
    <w:p w14:paraId="6C13906E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for(i = 0; i &lt; n; i++) {</w:t>
      </w:r>
    </w:p>
    <w:p w14:paraId="4598CCC3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int rowSum = 0, colSum = 0;</w:t>
      </w:r>
    </w:p>
    <w:p w14:paraId="11F437F9" w14:textId="77777777" w:rsidR="00B333B7" w:rsidRDefault="00B333B7">
      <w:pPr>
        <w:rPr>
          <w:color w:val="FF0000"/>
        </w:rPr>
      </w:pPr>
    </w:p>
    <w:p w14:paraId="61140AD8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for(j = 0; j &lt; n; j++) {</w:t>
      </w:r>
    </w:p>
    <w:p w14:paraId="58F0F3EF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rowSum += a[i][j];</w:t>
      </w:r>
    </w:p>
    <w:p w14:paraId="2ECAEE25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colSum += a[j][i];</w:t>
      </w:r>
    </w:p>
    <w:p w14:paraId="3A1EBE82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}</w:t>
      </w:r>
    </w:p>
    <w:p w14:paraId="487F5C7D" w14:textId="77777777" w:rsidR="00B333B7" w:rsidRDefault="00B333B7">
      <w:pPr>
        <w:rPr>
          <w:color w:val="FF0000"/>
        </w:rPr>
      </w:pPr>
    </w:p>
    <w:p w14:paraId="590C0A64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if(rowSum != sum || colSum != sum) {</w:t>
      </w:r>
    </w:p>
    <w:p w14:paraId="3DF77625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printf("\nNot a Magic Square\n");</w:t>
      </w:r>
    </w:p>
    <w:p w14:paraId="597C3EC9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return;</w:t>
      </w:r>
    </w:p>
    <w:p w14:paraId="0E817A97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}</w:t>
      </w:r>
    </w:p>
    <w:p w14:paraId="1848B6F8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}</w:t>
      </w:r>
    </w:p>
    <w:p w14:paraId="389FFFD7" w14:textId="77777777" w:rsidR="00B333B7" w:rsidRDefault="00B333B7">
      <w:pPr>
        <w:rPr>
          <w:color w:val="FF0000"/>
        </w:rPr>
      </w:pPr>
    </w:p>
    <w:p w14:paraId="6D26BA56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for(i = 0; i &lt; n; i++) {</w:t>
      </w:r>
    </w:p>
    <w:p w14:paraId="01C77047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diag1 += a[i][i];</w:t>
      </w:r>
    </w:p>
    <w:p w14:paraId="5B2B1102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diag2 += a[i][n-i-1];</w:t>
      </w:r>
    </w:p>
    <w:p w14:paraId="1E3862EE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}</w:t>
      </w:r>
    </w:p>
    <w:p w14:paraId="74380FD6" w14:textId="77777777" w:rsidR="00B333B7" w:rsidRDefault="00B333B7">
      <w:pPr>
        <w:rPr>
          <w:color w:val="FF0000"/>
        </w:rPr>
      </w:pPr>
    </w:p>
    <w:p w14:paraId="25C47A9B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if(diag1 == sum &amp;&amp; diag2 == sum)</w:t>
      </w:r>
    </w:p>
    <w:p w14:paraId="7DA05B81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printf("\nIt is a Magic Square\n");</w:t>
      </w:r>
    </w:p>
    <w:p w14:paraId="0BE363D8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else</w:t>
      </w:r>
    </w:p>
    <w:p w14:paraId="2D7A123D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printf("\nNot a Magic Square\n");</w:t>
      </w:r>
    </w:p>
    <w:p w14:paraId="3F1A6D8D" w14:textId="77777777" w:rsidR="00B333B7" w:rsidRDefault="00070562">
      <w:pPr>
        <w:rPr>
          <w:color w:val="FF0000"/>
        </w:rPr>
      </w:pPr>
      <w:r>
        <w:rPr>
          <w:color w:val="FF0000"/>
        </w:rPr>
        <w:t>}</w:t>
      </w:r>
    </w:p>
    <w:p w14:paraId="73E98752" w14:textId="77777777" w:rsidR="00B333B7" w:rsidRDefault="00070562">
      <w:pPr>
        <w:rPr>
          <w:color w:val="FF0000"/>
        </w:rPr>
      </w:pPr>
      <w:r>
        <w:rPr>
          <w:color w:val="FF0000"/>
        </w:rPr>
        <w:t>int main() {</w:t>
      </w:r>
    </w:p>
    <w:p w14:paraId="60F95178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int a[10][10], b[10][10];</w:t>
      </w:r>
    </w:p>
    <w:p w14:paraId="57B74C06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int n, m, i, j;</w:t>
      </w:r>
    </w:p>
    <w:p w14:paraId="2DEC5D72" w14:textId="77777777" w:rsidR="00B333B7" w:rsidRDefault="00B333B7">
      <w:pPr>
        <w:rPr>
          <w:color w:val="FF0000"/>
        </w:rPr>
      </w:pPr>
    </w:p>
    <w:p w14:paraId="5FC99B08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printf("Enter rows and columns: ");</w:t>
      </w:r>
    </w:p>
    <w:p w14:paraId="544D59B9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scanf("%d %d", &amp;n, &amp;m);</w:t>
      </w:r>
    </w:p>
    <w:p w14:paraId="3677E38D" w14:textId="77777777" w:rsidR="00B333B7" w:rsidRDefault="00B333B7">
      <w:pPr>
        <w:rPr>
          <w:color w:val="FF0000"/>
        </w:rPr>
      </w:pPr>
    </w:p>
    <w:p w14:paraId="30616DCB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printf("\nEnter Matrix A:\n");</w:t>
      </w:r>
    </w:p>
    <w:p w14:paraId="24BDC8DC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for(i = 0; i &lt; n; i++)</w:t>
      </w:r>
    </w:p>
    <w:p w14:paraId="1FCF57AC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for(j = 0; j &lt; m; j++)</w:t>
      </w:r>
    </w:p>
    <w:p w14:paraId="70631A5A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scanf("%d", &amp;a[i][j]);</w:t>
      </w:r>
    </w:p>
    <w:p w14:paraId="24F6E9BB" w14:textId="77777777" w:rsidR="00B333B7" w:rsidRDefault="00B333B7">
      <w:pPr>
        <w:rPr>
          <w:color w:val="FF0000"/>
        </w:rPr>
      </w:pPr>
    </w:p>
    <w:p w14:paraId="2F716827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printf("\nEnter Matrix B:\n");</w:t>
      </w:r>
    </w:p>
    <w:p w14:paraId="2CB56301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for(i = 0; i &lt; n; i++)</w:t>
      </w:r>
    </w:p>
    <w:p w14:paraId="45A3F81A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for(j = 0; j &lt; m; j++)</w:t>
      </w:r>
    </w:p>
    <w:p w14:paraId="3E71D603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    scanf("%d", &amp;b[i][j]);</w:t>
      </w:r>
    </w:p>
    <w:p w14:paraId="302BFF64" w14:textId="77777777" w:rsidR="00B333B7" w:rsidRDefault="00B333B7">
      <w:pPr>
        <w:rPr>
          <w:color w:val="FF0000"/>
        </w:rPr>
      </w:pPr>
    </w:p>
    <w:p w14:paraId="22F1720D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addMatrix(a, b, n, m);</w:t>
      </w:r>
    </w:p>
    <w:p w14:paraId="23B12495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saddlePoint(a, n, m);</w:t>
      </w:r>
    </w:p>
    <w:p w14:paraId="5DD52305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inverseMatrix(a, n);</w:t>
      </w:r>
    </w:p>
    <w:p w14:paraId="54AD6E2D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</w:t>
      </w:r>
    </w:p>
    <w:p w14:paraId="1C689BC0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if(n == m)</w:t>
      </w:r>
    </w:p>
    <w:p w14:paraId="742BE1B3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magicSquare(a, n);</w:t>
      </w:r>
    </w:p>
    <w:p w14:paraId="527E7EC5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else</w:t>
      </w:r>
    </w:p>
    <w:p w14:paraId="59D2373D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    printf("\nMagic square check only for square matrix\n");</w:t>
      </w:r>
    </w:p>
    <w:p w14:paraId="709DF9AC" w14:textId="77777777" w:rsidR="00B333B7" w:rsidRDefault="00B333B7">
      <w:pPr>
        <w:rPr>
          <w:color w:val="FF0000"/>
        </w:rPr>
      </w:pPr>
    </w:p>
    <w:p w14:paraId="77802581" w14:textId="77777777" w:rsidR="00B333B7" w:rsidRDefault="00070562">
      <w:pPr>
        <w:rPr>
          <w:color w:val="FF0000"/>
        </w:rPr>
      </w:pPr>
      <w:r>
        <w:rPr>
          <w:color w:val="FF0000"/>
        </w:rPr>
        <w:t xml:space="preserve">    return 0;</w:t>
      </w:r>
    </w:p>
    <w:p w14:paraId="0A2BC6F8" w14:textId="77777777" w:rsidR="00B333B7" w:rsidRDefault="00070562">
      <w:pPr>
        <w:rPr>
          <w:color w:val="FF0000"/>
        </w:rPr>
      </w:pPr>
      <w:r>
        <w:rPr>
          <w:color w:val="FF0000"/>
        </w:rPr>
        <w:t>}</w:t>
      </w:r>
    </w:p>
    <w:p w14:paraId="4C7CCA5F" w14:textId="77777777" w:rsidR="00B333B7" w:rsidRDefault="00070562">
      <w:pPr>
        <w:pStyle w:val="Heading2"/>
      </w:pPr>
      <w:r>
        <w:t>OUTPUT:</w:t>
      </w:r>
    </w:p>
    <w:p w14:paraId="6A6C73C7" w14:textId="77777777" w:rsidR="00B333B7" w:rsidRDefault="00070562">
      <w:r>
        <w:t>Result of matrix addition, saddle point, inverse, and magic square verification.</w:t>
      </w:r>
      <w:r>
        <w:rPr>
          <w:color w:val="FF0000"/>
        </w:rPr>
        <w:t xml:space="preserve"> Type Outptu also paste Screen Shot of Output</w:t>
      </w:r>
    </w:p>
    <w:p w14:paraId="5DA28E41" w14:textId="77777777" w:rsidR="00B333B7" w:rsidRDefault="00070562">
      <w:pPr>
        <w:rPr>
          <w:color w:val="FF0000"/>
        </w:rPr>
      </w:pPr>
      <w:r>
        <w:rPr>
          <w:noProof/>
          <w:color w:val="FF0000"/>
        </w:rPr>
        <w:drawing>
          <wp:anchor distT="0" distB="0" distL="0" distR="0" simplePos="0" relativeHeight="3" behindDoc="0" locked="0" layoutInCell="0" allowOverlap="1" wp14:anchorId="5B1F830F" wp14:editId="62F3AE30">
            <wp:simplePos x="0" y="0"/>
            <wp:positionH relativeFrom="column">
              <wp:posOffset>3175</wp:posOffset>
            </wp:positionH>
            <wp:positionV relativeFrom="paragraph">
              <wp:posOffset>14605</wp:posOffset>
            </wp:positionV>
            <wp:extent cx="2109470" cy="2300605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470" cy="230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384235" w14:textId="77777777" w:rsidR="00B333B7" w:rsidRDefault="00B333B7"/>
    <w:p w14:paraId="4950C8FD" w14:textId="77777777" w:rsidR="00B333B7" w:rsidRDefault="00B333B7">
      <w:pPr>
        <w:pStyle w:val="Heading2"/>
      </w:pPr>
    </w:p>
    <w:p w14:paraId="3B3B74AB" w14:textId="77777777" w:rsidR="00B333B7" w:rsidRDefault="00B333B7">
      <w:pPr>
        <w:pStyle w:val="Heading2"/>
      </w:pPr>
    </w:p>
    <w:p w14:paraId="72F78707" w14:textId="77777777" w:rsidR="00B333B7" w:rsidRDefault="00B333B7">
      <w:pPr>
        <w:pStyle w:val="Heading2"/>
      </w:pPr>
    </w:p>
    <w:p w14:paraId="1D041F9D" w14:textId="77777777" w:rsidR="00B333B7" w:rsidRDefault="00B333B7">
      <w:pPr>
        <w:pStyle w:val="Heading2"/>
      </w:pPr>
    </w:p>
    <w:p w14:paraId="423D9E7B" w14:textId="77777777" w:rsidR="00B333B7" w:rsidRDefault="00B333B7">
      <w:pPr>
        <w:pStyle w:val="Heading2"/>
      </w:pPr>
    </w:p>
    <w:p w14:paraId="50F5A35C" w14:textId="77777777" w:rsidR="00B333B7" w:rsidRDefault="00B333B7">
      <w:pPr>
        <w:pStyle w:val="Heading2"/>
      </w:pPr>
    </w:p>
    <w:p w14:paraId="7A88CF9E" w14:textId="77777777" w:rsidR="00B333B7" w:rsidRDefault="00070562">
      <w:pPr>
        <w:pStyle w:val="Heading2"/>
      </w:pPr>
      <w:r>
        <w:t>CONCLUSION:</w:t>
      </w:r>
    </w:p>
    <w:p w14:paraId="6D91E060" w14:textId="77777777" w:rsidR="00B333B7" w:rsidRDefault="00070562">
      <w:r>
        <w:t>Thus, we have learned how to perform basic matrix operations using C programming and understood their practical applications.</w:t>
      </w:r>
    </w:p>
    <w:p w14:paraId="1059A602" w14:textId="77777777" w:rsidR="00B333B7" w:rsidRDefault="00070562">
      <w:pPr>
        <w:pStyle w:val="Heading2"/>
      </w:pPr>
      <w:r>
        <w:t>FAQs:</w:t>
      </w:r>
    </w:p>
    <w:p w14:paraId="5A425A31" w14:textId="77777777" w:rsidR="00B333B7" w:rsidRDefault="00070562">
      <w:r>
        <w:t>1. What is a saddle point in a matrix?</w:t>
      </w:r>
      <w:r>
        <w:br/>
        <w:t>2. When does a matrix have an inverse?</w:t>
      </w:r>
      <w:r>
        <w:br/>
        <w:t>3. What is a magic square?</w:t>
      </w:r>
    </w:p>
    <w:sectPr w:rsidR="00B333B7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113BB"/>
    <w:multiLevelType w:val="multilevel"/>
    <w:tmpl w:val="FFFFFFFF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38235E20"/>
    <w:multiLevelType w:val="multilevel"/>
    <w:tmpl w:val="FFFFFFFF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1294699"/>
    <w:multiLevelType w:val="multilevel"/>
    <w:tmpl w:val="FFFFFFFF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58B56CA5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59BA790B"/>
    <w:multiLevelType w:val="multilevel"/>
    <w:tmpl w:val="FFFFFFFF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EF211F2"/>
    <w:multiLevelType w:val="multilevel"/>
    <w:tmpl w:val="FFFFFFFF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4246C7C"/>
    <w:multiLevelType w:val="multilevel"/>
    <w:tmpl w:val="FFFFFFFF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095978121">
    <w:abstractNumId w:val="1"/>
  </w:num>
  <w:num w:numId="2" w16cid:durableId="612320546">
    <w:abstractNumId w:val="0"/>
  </w:num>
  <w:num w:numId="3" w16cid:durableId="1774325654">
    <w:abstractNumId w:val="5"/>
  </w:num>
  <w:num w:numId="4" w16cid:durableId="1041973843">
    <w:abstractNumId w:val="6"/>
  </w:num>
  <w:num w:numId="5" w16cid:durableId="362361591">
    <w:abstractNumId w:val="4"/>
  </w:num>
  <w:num w:numId="6" w16cid:durableId="112211407">
    <w:abstractNumId w:val="2"/>
  </w:num>
  <w:num w:numId="7" w16cid:durableId="2118602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3B7"/>
    <w:rsid w:val="00070562"/>
    <w:rsid w:val="00B333B7"/>
    <w:rsid w:val="00C15F45"/>
    <w:rsid w:val="00C85D44"/>
    <w:rsid w:val="00E0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D8FA0"/>
  <w15:docId w15:val="{D35AA513-A26D-1748-B375-C5580D0F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702</Words>
  <Characters>4002</Characters>
  <Application>Microsoft Office Word</Application>
  <DocSecurity>0</DocSecurity>
  <Lines>33</Lines>
  <Paragraphs>9</Paragraphs>
  <ScaleCrop>false</ScaleCrop>
  <Company/>
  <LinksUpToDate>false</LinksUpToDate>
  <CharactersWithSpaces>4695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radha chaudhari</cp:lastModifiedBy>
  <cp:revision>2</cp:revision>
  <dcterms:created xsi:type="dcterms:W3CDTF">2026-04-15T06:07:00Z</dcterms:created>
  <dcterms:modified xsi:type="dcterms:W3CDTF">2026-04-15T06:07:00Z</dcterms:modified>
  <dc:language>en-IN</dc:language>
</cp:coreProperties>
</file>